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🌍 REVISED FOUR-SEASON STORY SPINE</w:t>
      </w:r>
    </w:p>
    <w:p>
      <w:pPr>
        <w:jc w:val="center"/>
      </w:pPr>
      <w:r>
        <w:t>A tighter, harder-hitting, GM-free arc for 1–4 players</w:t>
      </w:r>
    </w:p>
    <w:p/>
    <w:p>
      <w:pPr>
        <w:pStyle w:val="Heading2"/>
      </w:pPr>
      <w:r>
        <w:t>🟥 Season 1: The Break</w:t>
      </w:r>
    </w:p>
    <w:p>
      <w:r>
        <w:t>*You thought you'd have time. You were wrong.*</w:t>
      </w:r>
    </w:p>
    <w:p>
      <w:pPr>
        <w:pStyle w:val="Heading3"/>
      </w:pPr>
      <w:r>
        <w:t>📣 Collapse Event:</w:t>
      </w:r>
    </w:p>
    <w:p>
      <w:r>
        <w:t>The outbreak explodes without warning. Shelters fail. Authorities vanish. Power, roads, and order dissolve overnight.</w:t>
      </w:r>
    </w:p>
    <w:p>
      <w:pPr>
        <w:pStyle w:val="Heading3"/>
      </w:pPr>
      <w:r>
        <w:t>🎯 Narrative Pressure:</w:t>
      </w:r>
    </w:p>
    <w:p>
      <w:pPr>
        <w:pStyle w:val="ListBullet"/>
      </w:pPr>
      <w:r>
        <w:t>• Choose what to carry—and who to leave.</w:t>
      </w:r>
    </w:p>
    <w:p>
      <w:pPr>
        <w:pStyle w:val="ListBullet"/>
      </w:pPr>
      <w:r>
        <w:t>• First infected contact (close, personal, overwhelming).</w:t>
      </w:r>
    </w:p>
    <w:p>
      <w:pPr>
        <w:pStyle w:val="ListBullet"/>
      </w:pPr>
      <w:r>
        <w:t>• Refugees surge. Supplies dwindle by the hour.</w:t>
      </w:r>
    </w:p>
    <w:p>
      <w:pPr>
        <w:pStyle w:val="Heading3"/>
      </w:pPr>
      <w:r>
        <w:t>💥 Key Gameplay Beats:</w:t>
      </w:r>
    </w:p>
    <w:p>
      <w:pPr>
        <w:pStyle w:val="ListBullet"/>
      </w:pPr>
      <w:r>
        <w:t>• First Red Line moment</w:t>
      </w:r>
    </w:p>
    <w:p>
      <w:pPr>
        <w:pStyle w:val="ListBullet"/>
      </w:pPr>
      <w:r>
        <w:t>• Emotional anchors shatter</w:t>
      </w:r>
    </w:p>
    <w:p>
      <w:pPr>
        <w:pStyle w:val="ListBullet"/>
      </w:pPr>
      <w:r>
        <w:t>• Rapid fort or base setup under pressure</w:t>
      </w:r>
    </w:p>
    <w:p>
      <w:pPr>
        <w:pStyle w:val="Heading3"/>
      </w:pPr>
      <w:r>
        <w:t>🔥 Red Line Prompt:</w:t>
      </w:r>
    </w:p>
    <w:p>
      <w:r>
        <w:t>&gt; You have five minutes. Who do you go back for?</w:t>
      </w:r>
    </w:p>
    <w:p>
      <w:pPr>
        <w:pStyle w:val="Heading2"/>
      </w:pPr>
      <w:r>
        <w:t>⚫ Season 2: The Divide</w:t>
      </w:r>
    </w:p>
    <w:p>
      <w:r>
        <w:t>*Now it's just you... and whoever made it through.*</w:t>
      </w:r>
    </w:p>
    <w:p>
      <w:pPr>
        <w:pStyle w:val="Heading3"/>
      </w:pPr>
      <w:r>
        <w:t>📣 Collapse Event:</w:t>
      </w:r>
    </w:p>
    <w:p>
      <w:r>
        <w:t>Infection spreads faster than rumor. Group splits begin—some people can’t handle the weight. Small factions form, each with different ethics.</w:t>
      </w:r>
    </w:p>
    <w:p>
      <w:pPr>
        <w:pStyle w:val="Heading3"/>
      </w:pPr>
      <w:r>
        <w:t>🎯 Narrative Pressure:</w:t>
      </w:r>
    </w:p>
    <w:p>
      <w:pPr>
        <w:pStyle w:val="ListBullet"/>
      </w:pPr>
      <w:r>
        <w:t>• Decide: fortify, flee, or scavenge.</w:t>
      </w:r>
    </w:p>
    <w:p>
      <w:pPr>
        <w:pStyle w:val="ListBullet"/>
      </w:pPr>
      <w:r>
        <w:t>• Rationing begins. Trust starts cracking.</w:t>
      </w:r>
    </w:p>
    <w:p>
      <w:pPr>
        <w:pStyle w:val="ListBullet"/>
      </w:pPr>
      <w:r>
        <w:t>• Internal conflict and loss shape the party.</w:t>
      </w:r>
    </w:p>
    <w:p>
      <w:pPr>
        <w:pStyle w:val="Heading3"/>
      </w:pPr>
      <w:r>
        <w:t>💥 Key Gameplay Beats:</w:t>
      </w:r>
    </w:p>
    <w:p>
      <w:pPr>
        <w:pStyle w:val="ListBullet"/>
      </w:pPr>
      <w:r>
        <w:t>• Trait evolutions and flaw flare-ups</w:t>
      </w:r>
    </w:p>
    <w:p>
      <w:pPr>
        <w:pStyle w:val="ListBullet"/>
      </w:pPr>
      <w:r>
        <w:t>• Scene hooks from 'Who eats first?' to 'You lied to keep the peace'</w:t>
      </w:r>
    </w:p>
    <w:p>
      <w:pPr>
        <w:pStyle w:val="ListBullet"/>
      </w:pPr>
      <w:r>
        <w:t>• Base becomes a symbol of either hope… or cage</w:t>
      </w:r>
    </w:p>
    <w:p>
      <w:pPr>
        <w:pStyle w:val="Heading3"/>
      </w:pPr>
      <w:r>
        <w:t>🔥 Red Line Prompt:</w:t>
      </w:r>
    </w:p>
    <w:p>
      <w:r>
        <w:t>&gt; Someone has to go. Who decides—and why is it you?</w:t>
      </w:r>
    </w:p>
    <w:p>
      <w:pPr>
        <w:pStyle w:val="Heading2"/>
      </w:pPr>
      <w:r>
        <w:t>🌑 Season 3: The Fall</w:t>
      </w:r>
    </w:p>
    <w:p>
      <w:r>
        <w:t>*The safe places are gone. So are the safe people.*</w:t>
      </w:r>
    </w:p>
    <w:p>
      <w:pPr>
        <w:pStyle w:val="Heading3"/>
      </w:pPr>
      <w:r>
        <w:t>📣 Collapse Event:</w:t>
      </w:r>
    </w:p>
    <w:p>
      <w:r>
        <w:t>A herd sweeps through—wipes out known safe zones. NPC betrayal, death, or madness fractures what’s left. Morale crashes. Sanity rolls trigger more often.</w:t>
      </w:r>
    </w:p>
    <w:p>
      <w:pPr>
        <w:pStyle w:val="Heading3"/>
      </w:pPr>
      <w:r>
        <w:t>🎯 Narrative Pressure:</w:t>
      </w:r>
    </w:p>
    <w:p>
      <w:pPr>
        <w:pStyle w:val="ListBullet"/>
      </w:pPr>
      <w:r>
        <w:t>• Make brutal choices: mercy kills, deserter hunts, self-sacrifice</w:t>
      </w:r>
    </w:p>
    <w:p>
      <w:pPr>
        <w:pStyle w:val="ListBullet"/>
      </w:pPr>
      <w:r>
        <w:t>• Confront your flaws: they’re not quirks anymore—they’re threats</w:t>
      </w:r>
    </w:p>
    <w:p>
      <w:pPr>
        <w:pStyle w:val="ListBullet"/>
      </w:pPr>
      <w:r>
        <w:t>• Pressure rises from both inside and out</w:t>
      </w:r>
    </w:p>
    <w:p>
      <w:pPr>
        <w:pStyle w:val="Heading3"/>
      </w:pPr>
      <w:r>
        <w:t>💥 Key Gameplay Beats:</w:t>
      </w:r>
    </w:p>
    <w:p>
      <w:pPr>
        <w:pStyle w:val="ListBullet"/>
      </w:pPr>
      <w:r>
        <w:t>• Final trait evolutions or irreversible flaw mutations</w:t>
      </w:r>
    </w:p>
    <w:p>
      <w:pPr>
        <w:pStyle w:val="ListBullet"/>
      </w:pPr>
      <w:r>
        <w:t>• Abandon or transform the base</w:t>
      </w:r>
    </w:p>
    <w:p>
      <w:pPr>
        <w:pStyle w:val="ListBullet"/>
      </w:pPr>
      <w:r>
        <w:t>• Personal losses escalate</w:t>
      </w:r>
    </w:p>
    <w:p>
      <w:pPr>
        <w:pStyle w:val="Heading3"/>
      </w:pPr>
      <w:r>
        <w:t>🔥 Red Line Prompt:</w:t>
      </w:r>
    </w:p>
    <w:p>
      <w:r>
        <w:t>&gt; What part of yourself do you kill so the rest can live?</w:t>
      </w:r>
    </w:p>
    <w:p>
      <w:pPr>
        <w:pStyle w:val="Heading2"/>
      </w:pPr>
      <w:r>
        <w:t>🟨 Season 4: The Reckoning</w:t>
      </w:r>
    </w:p>
    <w:p>
      <w:r>
        <w:t>*You made it here. That doesn’t mean you survived it.*</w:t>
      </w:r>
    </w:p>
    <w:p>
      <w:pPr>
        <w:pStyle w:val="Heading3"/>
      </w:pPr>
      <w:r>
        <w:t>📣 Collapse Event:</w:t>
      </w:r>
    </w:p>
    <w:p>
      <w:r>
        <w:t>A final, world-shifting decision: Escape attempt, Final stand, Collapse into the unknown. Group unity either shatters or crystallizes. All arcs resolve—legacy, guilt, betrayal, love.</w:t>
      </w:r>
    </w:p>
    <w:p>
      <w:pPr>
        <w:pStyle w:val="Heading3"/>
      </w:pPr>
      <w:r>
        <w:t>🎯 Narrative Pressure:</w:t>
      </w:r>
    </w:p>
    <w:p>
      <w:pPr>
        <w:pStyle w:val="ListBullet"/>
      </w:pPr>
      <w:r>
        <w:t>• Choose who you are now</w:t>
      </w:r>
    </w:p>
    <w:p>
      <w:pPr>
        <w:pStyle w:val="ListBullet"/>
      </w:pPr>
      <w:r>
        <w:t>• Face your Red Line directly</w:t>
      </w:r>
    </w:p>
    <w:p>
      <w:pPr>
        <w:pStyle w:val="ListBullet"/>
      </w:pPr>
      <w:r>
        <w:t>• End something permanent</w:t>
      </w:r>
    </w:p>
    <w:p>
      <w:pPr>
        <w:pStyle w:val="Heading3"/>
      </w:pPr>
      <w:r>
        <w:t>💥 Key Gameplay Beats:</w:t>
      </w:r>
    </w:p>
    <w:p>
      <w:pPr>
        <w:pStyle w:val="ListBullet"/>
      </w:pPr>
      <w:r>
        <w:t>• Epilogue triggers: death, exile, memory</w:t>
      </w:r>
    </w:p>
    <w:p>
      <w:pPr>
        <w:pStyle w:val="ListBullet"/>
      </w:pPr>
      <w:r>
        <w:t>• Last resource run, last betrayal, last mercy</w:t>
      </w:r>
    </w:p>
    <w:p>
      <w:pPr>
        <w:pStyle w:val="ListBullet"/>
      </w:pPr>
      <w:r>
        <w:t>• Resolution = scars, not success</w:t>
      </w:r>
    </w:p>
    <w:p>
      <w:pPr>
        <w:pStyle w:val="Heading3"/>
      </w:pPr>
      <w:r>
        <w:t>🔥 Red Line Prompt:</w:t>
      </w:r>
    </w:p>
    <w:p>
      <w:r>
        <w:t>&gt; To live… what would you let yourself become?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