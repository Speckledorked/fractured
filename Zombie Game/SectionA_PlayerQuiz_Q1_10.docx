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A – Player-Based Quiz (Q1–10)</w:t>
      </w:r>
    </w:p>
    <w:p>
      <w:pPr>
        <w:pStyle w:val="ListNumber"/>
      </w:pPr>
      <w:r>
        <w:t>🧍 1. What is your current or most recent profession?</w:t>
      </w:r>
    </w:p>
    <w:p>
      <w:r>
        <w:t>Free response</w:t>
      </w:r>
    </w:p>
    <w:p>
      <w:r>
        <w:t>🧠 GM Note: Assign +2 to the most relevant skill stat (e.g. EMT → Medical, Construction → Engineering)</w:t>
      </w:r>
    </w:p>
    <w:p/>
    <w:p>
      <w:pPr>
        <w:pStyle w:val="ListNumber"/>
      </w:pPr>
      <w:r>
        <w:t>🛠️ 2. List three real-life skills you’re confident in.</w:t>
      </w:r>
    </w:p>
    <w:p>
      <w:r>
        <w:t>Free response</w:t>
      </w:r>
    </w:p>
    <w:p>
      <w:r>
        <w:t>🧠 GM Note: Use to grant tool proficiencies, traits (e.g. Tinkerer, First Responder), or passive bonuses</w:t>
      </w:r>
    </w:p>
    <w:p/>
    <w:p>
      <w:pPr>
        <w:pStyle w:val="ListNumber"/>
      </w:pPr>
      <w:r>
        <w:t>🧱 3. Do you know how to build or repair basic structures (framing, carpentry, home repair)?</w:t>
      </w:r>
    </w:p>
    <w:p>
      <w:r>
        <w:t>☐ Yes, hands-on experience</w:t>
        <w:br/>
        <w:t>☐ Theoretically, yes</w:t>
        <w:br/>
        <w:t>☐ No, not really</w:t>
      </w:r>
    </w:p>
    <w:p>
      <w:r>
        <w:t>🧠 GM Note: +1–2 Engineering or tag as “Builder” or “Handy”</w:t>
      </w:r>
    </w:p>
    <w:p/>
    <w:p>
      <w:pPr>
        <w:pStyle w:val="ListNumber"/>
      </w:pPr>
      <w:r>
        <w:t>🍳 4. Can you prepare food safely without modern appliances?</w:t>
      </w:r>
    </w:p>
    <w:p>
      <w:r>
        <w:t>☐ Easily</w:t>
        <w:br/>
        <w:t>☐ With some trial and error</w:t>
        <w:br/>
        <w:t>☐ Only with instruction</w:t>
        <w:br/>
        <w:t>☐ No</w:t>
      </w:r>
    </w:p>
    <w:p>
      <w:r>
        <w:t>🧠 GM Note: Informs Survival stat and self-sufficiency rating</w:t>
      </w:r>
    </w:p>
    <w:p/>
    <w:p>
      <w:pPr>
        <w:pStyle w:val="ListNumber"/>
      </w:pPr>
      <w:r>
        <w:t>💪 5. How would you rate your physical endurance (not strength)?</w:t>
      </w:r>
    </w:p>
    <w:p>
      <w:r>
        <w:t>☐ High – I work long hours, hike, or train</w:t>
        <w:br/>
        <w:t>☐ Moderate – Active lifestyle</w:t>
        <w:br/>
        <w:t>☐ Low – Mostly sedentary</w:t>
      </w:r>
    </w:p>
    <w:p>
      <w:r>
        <w:t>🧠 GM Note: Assign to Stamina and Health</w:t>
      </w:r>
    </w:p>
    <w:p/>
    <w:p>
      <w:pPr>
        <w:pStyle w:val="ListNumber"/>
      </w:pPr>
      <w:r>
        <w:t>🏃 6. If you had to walk 10+ miles with a backpack, how confident would you be?</w:t>
      </w:r>
    </w:p>
    <w:p>
      <w:r>
        <w:t>☐ No problem</w:t>
        <w:br/>
        <w:t>☐ Doable with breaks</w:t>
        <w:br/>
        <w:t>☐ Physically difficult</w:t>
        <w:br/>
        <w:t>☐ Not happening</w:t>
      </w:r>
    </w:p>
    <w:p>
      <w:r>
        <w:t>🧠 GM Note: Useful for scaling stamina checks and travel stress</w:t>
      </w:r>
    </w:p>
    <w:p/>
    <w:p>
      <w:pPr>
        <w:pStyle w:val="ListNumber"/>
      </w:pPr>
      <w:r>
        <w:t>⚙️ 7. Do you know how to operate or fix any machinery, tools, or vehicles?</w:t>
      </w:r>
    </w:p>
    <w:p>
      <w:r>
        <w:t>Free response</w:t>
      </w:r>
    </w:p>
    <w:p>
      <w:r>
        <w:t>🧠 GM Note: May assign +Engineering, +Vehicle Ops, or practical mechanic trait</w:t>
      </w:r>
    </w:p>
    <w:p/>
    <w:p>
      <w:pPr>
        <w:pStyle w:val="ListNumber"/>
      </w:pPr>
      <w:r>
        <w:t>💊 8. Do you have any first aid, emergency care, or medical training?</w:t>
      </w:r>
    </w:p>
    <w:p>
      <w:r>
        <w:t>☐ Professional (EMT, RN, military, etc.)</w:t>
        <w:br/>
        <w:t>☐ Trained (CPR, Red Cross, etc.)</w:t>
        <w:br/>
        <w:t>☐ Basic experience</w:t>
        <w:br/>
        <w:t>☐ None</w:t>
      </w:r>
    </w:p>
    <w:p>
      <w:r>
        <w:t>🧠 GM Note: Assign +Medical, trauma response flag, or tag as ‘Support’</w:t>
      </w:r>
    </w:p>
    <w:p/>
    <w:p>
      <w:pPr>
        <w:pStyle w:val="ListNumber"/>
      </w:pPr>
      <w:r>
        <w:t>📡 9. Are you comfortable with radio comms, map reading, or navigational tools?</w:t>
      </w:r>
    </w:p>
    <w:p>
      <w:r>
        <w:t>☐ All of the above</w:t>
        <w:br/>
        <w:t>☐ Some</w:t>
        <w:br/>
        <w:t>☐ Minimal</w:t>
        <w:br/>
        <w:t>☐ None</w:t>
      </w:r>
    </w:p>
    <w:p>
      <w:r>
        <w:t>🧠 GM Note: Assign +Recon or +Logistics. May affect signal operations and recon missions.</w:t>
      </w:r>
    </w:p>
    <w:p/>
    <w:p>
      <w:pPr>
        <w:pStyle w:val="ListNumber"/>
      </w:pPr>
      <w:r>
        <w:t>📦 10. Have you ever planned or executed a multi-day trip or supply run alone?</w:t>
      </w:r>
    </w:p>
    <w:p>
      <w:r>
        <w:t>☐ Frequently</w:t>
        <w:br/>
        <w:t>☐ Once or twice</w:t>
        <w:br/>
        <w:t>☐ Not alone</w:t>
        <w:br/>
        <w:t>☐ Never</w:t>
      </w:r>
    </w:p>
    <w:p>
      <w:r>
        <w:t>🧠 GM Note: Used for resource planning, independence scaling, or situational panic checks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